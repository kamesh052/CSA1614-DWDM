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87BEE" w14:textId="4D4CD049" w:rsidR="006977A6" w:rsidRPr="0054255D" w:rsidRDefault="0054255D" w:rsidP="0054255D">
      <w:pPr>
        <w:pStyle w:val="Title"/>
        <w:rPr>
          <w:rFonts w:ascii="Times New Roman" w:hAnsi="Times New Roman" w:cs="Times New Roman"/>
          <w:color w:val="000000" w:themeColor="text1"/>
          <w:sz w:val="44"/>
          <w:szCs w:val="44"/>
        </w:rPr>
      </w:pPr>
      <w:r>
        <w:rPr>
          <w:color w:val="000000" w:themeColor="text1"/>
          <w:sz w:val="36"/>
          <w:szCs w:val="36"/>
        </w:rPr>
        <w:t xml:space="preserve">           </w:t>
      </w:r>
      <w:r w:rsidR="00000000" w:rsidRPr="0054255D">
        <w:rPr>
          <w:rFonts w:ascii="Times New Roman" w:hAnsi="Times New Roman" w:cs="Times New Roman"/>
          <w:color w:val="000000" w:themeColor="text1"/>
          <w:sz w:val="44"/>
          <w:szCs w:val="44"/>
        </w:rPr>
        <w:t>CLASS ROOM ACTIVITY – ANSWERS</w:t>
      </w:r>
      <w:r w:rsidR="006977A6" w:rsidRPr="0054255D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 </w:t>
      </w:r>
    </w:p>
    <w:p w14:paraId="3FC2B229" w14:textId="10A2E155" w:rsidR="006977A6" w:rsidRPr="0054255D" w:rsidRDefault="00000000" w:rsidP="006977A6">
      <w:pPr>
        <w:pStyle w:val="Title"/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54255D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Subject: Data Warehousing and Data Mining </w:t>
      </w:r>
    </w:p>
    <w:p w14:paraId="53441EF0" w14:textId="77777777" w:rsidR="0054255D" w:rsidRPr="0054255D" w:rsidRDefault="0054255D" w:rsidP="006977A6">
      <w:pPr>
        <w:pStyle w:val="Title"/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14:paraId="7DCDE88E" w14:textId="362C0EE4" w:rsidR="0052662D" w:rsidRPr="0054255D" w:rsidRDefault="00000000" w:rsidP="006977A6">
      <w:pPr>
        <w:pStyle w:val="Title"/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54255D">
        <w:rPr>
          <w:rFonts w:ascii="Times New Roman" w:hAnsi="Times New Roman" w:cs="Times New Roman"/>
          <w:color w:val="000000" w:themeColor="text1"/>
          <w:sz w:val="44"/>
          <w:szCs w:val="44"/>
        </w:rPr>
        <w:t>1. Create a Sales Data Warehouse</w:t>
      </w:r>
    </w:p>
    <w:p w14:paraId="5F5F7D48" w14:textId="77777777" w:rsidR="0052662D" w:rsidRDefault="00000000">
      <w:r>
        <w:t>Unit I – Data Warehousing</w:t>
      </w:r>
    </w:p>
    <w:p w14:paraId="6D5609FF" w14:textId="77777777" w:rsidR="0052662D" w:rsidRDefault="00000000">
      <w:r>
        <w:t>Aim: Create a sales dataset, identify the fact and dimension tables, draw a star schema, and state two questions the warehouse can answer.</w:t>
      </w:r>
    </w:p>
    <w:p w14:paraId="18CA697C" w14:textId="4CE1E3D3" w:rsidR="0052662D" w:rsidRDefault="00000000" w:rsidP="006977A6">
      <w:pPr>
        <w:pStyle w:val="Heading2"/>
        <w:numPr>
          <w:ilvl w:val="0"/>
          <w:numId w:val="10"/>
        </w:numPr>
        <w:rPr>
          <w:color w:val="000000" w:themeColor="text1"/>
        </w:rPr>
      </w:pPr>
      <w:r w:rsidRPr="006977A6">
        <w:rPr>
          <w:color w:val="000000" w:themeColor="text1"/>
        </w:rPr>
        <w:t>Sales dataset (10 records)</w:t>
      </w:r>
    </w:p>
    <w:p w14:paraId="1BACBD2B" w14:textId="756493DB" w:rsidR="006977A6" w:rsidRPr="006977A6" w:rsidRDefault="006977A6" w:rsidP="006977A6">
      <w:r w:rsidRPr="006977A6">
        <w:drawing>
          <wp:inline distT="0" distB="0" distL="0" distR="0" wp14:anchorId="2E89297A" wp14:editId="5F08FCF8">
            <wp:extent cx="6226080" cy="2789162"/>
            <wp:effectExtent l="0" t="0" r="3810" b="0"/>
            <wp:docPr id="56199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96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6080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2FF0" w14:textId="77777777" w:rsidR="006977A6" w:rsidRDefault="006977A6">
      <w:pPr>
        <w:pStyle w:val="Heading2"/>
        <w:rPr>
          <w:color w:val="000000" w:themeColor="text1"/>
        </w:rPr>
      </w:pPr>
    </w:p>
    <w:p w14:paraId="59D4EBC5" w14:textId="728443F4" w:rsidR="0052662D" w:rsidRPr="00994FE9" w:rsidRDefault="00000000" w:rsidP="00994FE9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94FE9">
        <w:rPr>
          <w:rFonts w:ascii="Times New Roman" w:hAnsi="Times New Roman" w:cs="Times New Roman"/>
          <w:color w:val="000000" w:themeColor="text1"/>
          <w:sz w:val="32"/>
          <w:szCs w:val="32"/>
        </w:rPr>
        <w:t>Fact table and dimension tables</w:t>
      </w:r>
      <w:r w:rsidR="00994FE9" w:rsidRPr="00994FE9"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</w:p>
    <w:p w14:paraId="7E53DE4E" w14:textId="77777777" w:rsidR="00994FE9" w:rsidRPr="00994FE9" w:rsidRDefault="00994FE9" w:rsidP="00994FE9">
      <w:pPr>
        <w:pStyle w:val="ListParagraph"/>
      </w:pPr>
    </w:p>
    <w:p w14:paraId="5865BF87" w14:textId="77777777" w:rsidR="0052662D" w:rsidRPr="0054255D" w:rsidRDefault="00000000">
      <w:pPr>
        <w:rPr>
          <w:rFonts w:ascii="Times New Roman" w:hAnsi="Times New Roman" w:cs="Times New Roman"/>
          <w:sz w:val="26"/>
          <w:szCs w:val="26"/>
        </w:rPr>
      </w:pPr>
      <w:r w:rsidRPr="0054255D">
        <w:rPr>
          <w:rFonts w:ascii="Times New Roman" w:hAnsi="Times New Roman" w:cs="Times New Roman"/>
          <w:sz w:val="26"/>
          <w:szCs w:val="26"/>
        </w:rPr>
        <w:t>Fact table: Fact_Sales. It stores measurable values (Quantity and Sales_Amount) and keys linking to the dimensions.</w:t>
      </w:r>
    </w:p>
    <w:p w14:paraId="52718B83" w14:textId="77777777" w:rsidR="0052662D" w:rsidRPr="0054255D" w:rsidRDefault="00000000">
      <w:pPr>
        <w:rPr>
          <w:rFonts w:ascii="Times New Roman" w:hAnsi="Times New Roman" w:cs="Times New Roman"/>
          <w:sz w:val="26"/>
          <w:szCs w:val="26"/>
        </w:rPr>
      </w:pPr>
      <w:r w:rsidRPr="0054255D">
        <w:rPr>
          <w:rFonts w:ascii="Times New Roman" w:hAnsi="Times New Roman" w:cs="Times New Roman"/>
          <w:sz w:val="26"/>
          <w:szCs w:val="26"/>
        </w:rPr>
        <w:t>Fact_Sales columns: Sales_ID, Product_ID, City_ID, Month_ID, Quantity, Sales_Amount.</w:t>
      </w:r>
    </w:p>
    <w:p w14:paraId="690208E3" w14:textId="77777777" w:rsidR="0052662D" w:rsidRPr="0054255D" w:rsidRDefault="00000000">
      <w:pPr>
        <w:rPr>
          <w:rFonts w:ascii="Times New Roman" w:hAnsi="Times New Roman" w:cs="Times New Roman"/>
          <w:sz w:val="26"/>
          <w:szCs w:val="26"/>
        </w:rPr>
      </w:pPr>
      <w:r w:rsidRPr="0054255D">
        <w:rPr>
          <w:rFonts w:ascii="Times New Roman" w:hAnsi="Times New Roman" w:cs="Times New Roman"/>
          <w:sz w:val="26"/>
          <w:szCs w:val="26"/>
        </w:rPr>
        <w:t>Dimension tables:</w:t>
      </w:r>
    </w:p>
    <w:p w14:paraId="0E1BE6AD" w14:textId="77777777" w:rsidR="0052662D" w:rsidRPr="0054255D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54255D">
        <w:rPr>
          <w:rFonts w:ascii="Times New Roman" w:hAnsi="Times New Roman" w:cs="Times New Roman"/>
          <w:sz w:val="26"/>
          <w:szCs w:val="26"/>
        </w:rPr>
        <w:t>Dim_Product: Product_ID (primary key), Product_Name.</w:t>
      </w:r>
    </w:p>
    <w:p w14:paraId="5F6D3823" w14:textId="77777777" w:rsidR="0052662D" w:rsidRPr="0054255D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54255D">
        <w:rPr>
          <w:rFonts w:ascii="Times New Roman" w:hAnsi="Times New Roman" w:cs="Times New Roman"/>
          <w:sz w:val="26"/>
          <w:szCs w:val="26"/>
        </w:rPr>
        <w:t>Dim_City: City_ID (primary key), City_Name.</w:t>
      </w:r>
    </w:p>
    <w:p w14:paraId="7C0F86E1" w14:textId="77777777" w:rsidR="0052662D" w:rsidRPr="0054255D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54255D">
        <w:rPr>
          <w:rFonts w:ascii="Times New Roman" w:hAnsi="Times New Roman" w:cs="Times New Roman"/>
          <w:sz w:val="26"/>
          <w:szCs w:val="26"/>
        </w:rPr>
        <w:t>Dim_Month: Month_ID (primary key), Month_Name.</w:t>
      </w:r>
    </w:p>
    <w:p w14:paraId="24C51BDC" w14:textId="77777777" w:rsidR="006977A6" w:rsidRDefault="006977A6">
      <w:pPr>
        <w:pStyle w:val="Heading2"/>
        <w:rPr>
          <w:color w:val="000000" w:themeColor="text1"/>
        </w:rPr>
      </w:pPr>
    </w:p>
    <w:p w14:paraId="7AB662B7" w14:textId="15BA08FF" w:rsidR="0052662D" w:rsidRPr="00994FE9" w:rsidRDefault="00000000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94FE9">
        <w:rPr>
          <w:rFonts w:ascii="Times New Roman" w:hAnsi="Times New Roman" w:cs="Times New Roman"/>
          <w:color w:val="000000" w:themeColor="text1"/>
          <w:sz w:val="36"/>
          <w:szCs w:val="36"/>
        </w:rPr>
        <w:t>C. Simple star schema</w:t>
      </w:r>
      <w:r w:rsidR="00994FE9">
        <w:rPr>
          <w:rFonts w:ascii="Times New Roman" w:hAnsi="Times New Roman" w:cs="Times New Roman"/>
          <w:color w:val="000000" w:themeColor="text1"/>
          <w:sz w:val="36"/>
          <w:szCs w:val="36"/>
        </w:rPr>
        <w:t>:</w:t>
      </w:r>
    </w:p>
    <w:p w14:paraId="41F605C9" w14:textId="77777777" w:rsidR="0052662D" w:rsidRPr="0054255D" w:rsidRDefault="00000000">
      <w:pPr>
        <w:rPr>
          <w:rFonts w:ascii="Times New Roman" w:hAnsi="Times New Roman" w:cs="Times New Roman"/>
          <w:sz w:val="26"/>
          <w:szCs w:val="26"/>
        </w:rPr>
      </w:pPr>
      <w:r w:rsidRPr="0054255D">
        <w:rPr>
          <w:rFonts w:ascii="Times New Roman" w:hAnsi="Times New Roman" w:cs="Times New Roman"/>
          <w:sz w:val="26"/>
          <w:szCs w:val="26"/>
        </w:rPr>
        <w:t xml:space="preserve">                 Dim_Product</w:t>
      </w:r>
      <w:r w:rsidRPr="0054255D">
        <w:rPr>
          <w:rFonts w:ascii="Times New Roman" w:hAnsi="Times New Roman" w:cs="Times New Roman"/>
          <w:sz w:val="26"/>
          <w:szCs w:val="26"/>
        </w:rPr>
        <w:br/>
        <w:t xml:space="preserve">                       |</w:t>
      </w:r>
      <w:r w:rsidRPr="0054255D">
        <w:rPr>
          <w:rFonts w:ascii="Times New Roman" w:hAnsi="Times New Roman" w:cs="Times New Roman"/>
          <w:sz w:val="26"/>
          <w:szCs w:val="26"/>
        </w:rPr>
        <w:br/>
        <w:t>Dim_</w:t>
      </w:r>
      <w:proofErr w:type="gramStart"/>
      <w:r w:rsidRPr="0054255D">
        <w:rPr>
          <w:rFonts w:ascii="Times New Roman" w:hAnsi="Times New Roman" w:cs="Times New Roman"/>
          <w:sz w:val="26"/>
          <w:szCs w:val="26"/>
        </w:rPr>
        <w:t>City  ——</w:t>
      </w:r>
      <w:proofErr w:type="gramEnd"/>
      <w:r w:rsidRPr="0054255D">
        <w:rPr>
          <w:rFonts w:ascii="Times New Roman" w:hAnsi="Times New Roman" w:cs="Times New Roman"/>
          <w:sz w:val="26"/>
          <w:szCs w:val="26"/>
        </w:rPr>
        <w:t xml:space="preserve">  Fact_</w:t>
      </w:r>
      <w:proofErr w:type="gramStart"/>
      <w:r w:rsidRPr="0054255D">
        <w:rPr>
          <w:rFonts w:ascii="Times New Roman" w:hAnsi="Times New Roman" w:cs="Times New Roman"/>
          <w:sz w:val="26"/>
          <w:szCs w:val="26"/>
        </w:rPr>
        <w:t>Sales  ——</w:t>
      </w:r>
      <w:proofErr w:type="gramEnd"/>
      <w:r w:rsidRPr="0054255D">
        <w:rPr>
          <w:rFonts w:ascii="Times New Roman" w:hAnsi="Times New Roman" w:cs="Times New Roman"/>
          <w:sz w:val="26"/>
          <w:szCs w:val="26"/>
        </w:rPr>
        <w:t xml:space="preserve">  Dim_Month</w:t>
      </w:r>
      <w:r w:rsidRPr="0054255D">
        <w:rPr>
          <w:rFonts w:ascii="Times New Roman" w:hAnsi="Times New Roman" w:cs="Times New Roman"/>
          <w:sz w:val="26"/>
          <w:szCs w:val="26"/>
        </w:rPr>
        <w:br/>
        <w:t xml:space="preserve">                       |</w:t>
      </w:r>
      <w:r w:rsidRPr="0054255D">
        <w:rPr>
          <w:rFonts w:ascii="Times New Roman" w:hAnsi="Times New Roman" w:cs="Times New Roman"/>
          <w:sz w:val="26"/>
          <w:szCs w:val="26"/>
        </w:rPr>
        <w:br/>
        <w:t xml:space="preserve">        Measures: Quantity, Sales_Amount</w:t>
      </w:r>
    </w:p>
    <w:p w14:paraId="1648BAE0" w14:textId="77777777" w:rsidR="0052662D" w:rsidRPr="0054255D" w:rsidRDefault="00000000">
      <w:pPr>
        <w:rPr>
          <w:rFonts w:ascii="Times New Roman" w:hAnsi="Times New Roman" w:cs="Times New Roman"/>
          <w:sz w:val="26"/>
          <w:szCs w:val="26"/>
        </w:rPr>
      </w:pPr>
      <w:r w:rsidRPr="0054255D">
        <w:rPr>
          <w:rFonts w:ascii="Times New Roman" w:hAnsi="Times New Roman" w:cs="Times New Roman"/>
          <w:sz w:val="26"/>
          <w:szCs w:val="26"/>
        </w:rPr>
        <w:t>Fact_Sales is at the centre and connects directly to Dim_Product, Dim_City and Dim_Month through their ID keys.</w:t>
      </w:r>
    </w:p>
    <w:p w14:paraId="7F35E875" w14:textId="7AF531F7" w:rsidR="0052662D" w:rsidRDefault="00000000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94FE9">
        <w:rPr>
          <w:rFonts w:ascii="Times New Roman" w:hAnsi="Times New Roman" w:cs="Times New Roman"/>
          <w:color w:val="000000" w:themeColor="text1"/>
          <w:sz w:val="36"/>
          <w:szCs w:val="36"/>
        </w:rPr>
        <w:t>D. Two questions the warehouse can answer</w:t>
      </w:r>
      <w:r w:rsidR="00994FE9">
        <w:rPr>
          <w:rFonts w:ascii="Times New Roman" w:hAnsi="Times New Roman" w:cs="Times New Roman"/>
          <w:color w:val="000000" w:themeColor="text1"/>
          <w:sz w:val="36"/>
          <w:szCs w:val="36"/>
        </w:rPr>
        <w:t>:</w:t>
      </w:r>
    </w:p>
    <w:p w14:paraId="050E6EB7" w14:textId="77777777" w:rsidR="00994FE9" w:rsidRPr="00994FE9" w:rsidRDefault="00994FE9" w:rsidP="00994FE9"/>
    <w:p w14:paraId="5223BC7A" w14:textId="77777777" w:rsidR="0052662D" w:rsidRPr="00994FE9" w:rsidRDefault="00000000">
      <w:pPr>
        <w:rPr>
          <w:rFonts w:ascii="Times New Roman" w:hAnsi="Times New Roman" w:cs="Times New Roman"/>
          <w:sz w:val="36"/>
          <w:szCs w:val="36"/>
        </w:rPr>
      </w:pPr>
      <w:r w:rsidRPr="00994FE9">
        <w:rPr>
          <w:rFonts w:ascii="Times New Roman" w:hAnsi="Times New Roman" w:cs="Times New Roman"/>
          <w:sz w:val="36"/>
          <w:szCs w:val="36"/>
        </w:rPr>
        <w:t>1. What is the total sales amount for each product?</w:t>
      </w:r>
    </w:p>
    <w:p w14:paraId="3099D53B" w14:textId="54C9EB39" w:rsidR="00994FE9" w:rsidRDefault="00994FE9">
      <w:r w:rsidRPr="00994FE9">
        <w:drawing>
          <wp:inline distT="0" distB="0" distL="0" distR="0" wp14:anchorId="6151C651" wp14:editId="53E03CD1">
            <wp:extent cx="4815840" cy="1814945"/>
            <wp:effectExtent l="0" t="0" r="3810" b="0"/>
            <wp:docPr id="62301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18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476" cy="181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646B" w14:textId="77777777" w:rsidR="0052662D" w:rsidRPr="00994FE9" w:rsidRDefault="00000000">
      <w:pPr>
        <w:rPr>
          <w:rFonts w:ascii="Times New Roman" w:hAnsi="Times New Roman" w:cs="Times New Roman"/>
          <w:sz w:val="36"/>
          <w:szCs w:val="36"/>
        </w:rPr>
      </w:pPr>
      <w:r w:rsidRPr="00994FE9">
        <w:rPr>
          <w:rFonts w:ascii="Times New Roman" w:hAnsi="Times New Roman" w:cs="Times New Roman"/>
          <w:color w:val="000000" w:themeColor="text1"/>
          <w:sz w:val="36"/>
          <w:szCs w:val="36"/>
        </w:rPr>
        <w:t>2. Which city has the highest total sales amount in a selected month?</w:t>
      </w:r>
    </w:p>
    <w:p w14:paraId="37514514" w14:textId="6A984E00" w:rsidR="00994FE9" w:rsidRDefault="00994FE9">
      <w:r w:rsidRPr="00994FE9">
        <w:drawing>
          <wp:inline distT="0" distB="0" distL="0" distR="0" wp14:anchorId="6FF54438" wp14:editId="5EC4B3F0">
            <wp:extent cx="3939538" cy="1267691"/>
            <wp:effectExtent l="0" t="0" r="4445" b="8890"/>
            <wp:docPr id="134906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65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0514" cy="126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7292" w14:textId="77777777" w:rsidR="00994FE9" w:rsidRDefault="00994FE9">
      <w:pPr>
        <w:pStyle w:val="Heading1"/>
      </w:pPr>
    </w:p>
    <w:p w14:paraId="0A497925" w14:textId="77777777" w:rsidR="00994FE9" w:rsidRDefault="00994FE9">
      <w:pPr>
        <w:pStyle w:val="Heading1"/>
      </w:pPr>
    </w:p>
    <w:p w14:paraId="36D33D61" w14:textId="2FC02FC4" w:rsidR="0052662D" w:rsidRPr="00994FE9" w:rsidRDefault="00000000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94FE9">
        <w:rPr>
          <w:rFonts w:ascii="Times New Roman" w:hAnsi="Times New Roman" w:cs="Times New Roman"/>
          <w:color w:val="000000" w:themeColor="text1"/>
          <w:sz w:val="36"/>
          <w:szCs w:val="36"/>
        </w:rPr>
        <w:t>2. Data Cleaning Challenge</w:t>
      </w:r>
      <w:r w:rsidR="00994FE9">
        <w:rPr>
          <w:rFonts w:ascii="Times New Roman" w:hAnsi="Times New Roman" w:cs="Times New Roman"/>
          <w:color w:val="000000" w:themeColor="text1"/>
          <w:sz w:val="36"/>
          <w:szCs w:val="36"/>
        </w:rPr>
        <w:t>:</w:t>
      </w:r>
    </w:p>
    <w:p w14:paraId="60E68A47" w14:textId="77777777" w:rsidR="0052662D" w:rsidRDefault="00000000">
      <w:r>
        <w:t>Unit II – Data Preprocessing</w:t>
      </w:r>
    </w:p>
    <w:p w14:paraId="0753B00C" w14:textId="77777777" w:rsidR="0052662D" w:rsidRDefault="00000000">
      <w:r>
        <w:t>Aim: Identify data quality problems, remove duplicates, handle missing values and submit the corrected dataset.</w:t>
      </w:r>
    </w:p>
    <w:p w14:paraId="30955F34" w14:textId="72D77462" w:rsidR="0052662D" w:rsidRPr="00994FE9" w:rsidRDefault="00000000" w:rsidP="00994FE9">
      <w:pPr>
        <w:pStyle w:val="Heading2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94FE9">
        <w:rPr>
          <w:rFonts w:ascii="Times New Roman" w:hAnsi="Times New Roman" w:cs="Times New Roman"/>
          <w:color w:val="000000" w:themeColor="text1"/>
          <w:sz w:val="36"/>
          <w:szCs w:val="36"/>
        </w:rPr>
        <w:t>Original customer dataset (10 records)</w:t>
      </w:r>
    </w:p>
    <w:p w14:paraId="2D9CF727" w14:textId="7A3835D9" w:rsidR="00994FE9" w:rsidRPr="00994FE9" w:rsidRDefault="00994FE9" w:rsidP="00994FE9">
      <w:r w:rsidRPr="00994FE9">
        <w:drawing>
          <wp:inline distT="0" distB="0" distL="0" distR="0" wp14:anchorId="5976C3B6" wp14:editId="087BCD3E">
            <wp:extent cx="6492240" cy="2750820"/>
            <wp:effectExtent l="0" t="0" r="3810" b="0"/>
            <wp:docPr id="204412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212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1124" w14:textId="77777777" w:rsidR="00994FE9" w:rsidRPr="00994FE9" w:rsidRDefault="00994FE9" w:rsidP="00994FE9">
      <w:pPr>
        <w:pStyle w:val="ListParagraph"/>
      </w:pPr>
    </w:p>
    <w:p w14:paraId="12C98721" w14:textId="77777777" w:rsidR="0052662D" w:rsidRPr="00994FE9" w:rsidRDefault="00000000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94FE9">
        <w:rPr>
          <w:rFonts w:ascii="Times New Roman" w:hAnsi="Times New Roman" w:cs="Times New Roman"/>
          <w:color w:val="000000" w:themeColor="text1"/>
          <w:sz w:val="36"/>
          <w:szCs w:val="36"/>
        </w:rPr>
        <w:t>B. Data quality problems identified</w:t>
      </w:r>
    </w:p>
    <w:p w14:paraId="5851A6DF" w14:textId="77777777" w:rsidR="0052662D" w:rsidRPr="00994FE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994FE9">
        <w:rPr>
          <w:rFonts w:ascii="Times New Roman" w:hAnsi="Times New Roman" w:cs="Times New Roman"/>
          <w:sz w:val="28"/>
          <w:szCs w:val="28"/>
        </w:rPr>
        <w:t>Duplicate: C006 repeats the details of C002 (Rahul, Bengaluru, age 31, same email).</w:t>
      </w:r>
    </w:p>
    <w:p w14:paraId="4F7BA775" w14:textId="77777777" w:rsidR="0052662D" w:rsidRPr="00994FE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994FE9">
        <w:rPr>
          <w:rFonts w:ascii="Times New Roman" w:hAnsi="Times New Roman" w:cs="Times New Roman"/>
          <w:sz w:val="28"/>
          <w:szCs w:val="28"/>
        </w:rPr>
        <w:t>Spelling error: 'Chenai' should be 'Chennai'.</w:t>
      </w:r>
    </w:p>
    <w:p w14:paraId="55D4034D" w14:textId="77777777" w:rsidR="0052662D" w:rsidRPr="00994FE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994FE9">
        <w:rPr>
          <w:rFonts w:ascii="Times New Roman" w:hAnsi="Times New Roman" w:cs="Times New Roman"/>
          <w:sz w:val="28"/>
          <w:szCs w:val="28"/>
        </w:rPr>
        <w:t>Spelling error: 'Hydrabad' should be 'Hyderabad'.</w:t>
      </w:r>
    </w:p>
    <w:p w14:paraId="418F8BF8" w14:textId="77777777" w:rsidR="0052662D" w:rsidRPr="00994FE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994FE9">
        <w:rPr>
          <w:rFonts w:ascii="Times New Roman" w:hAnsi="Times New Roman" w:cs="Times New Roman"/>
          <w:sz w:val="28"/>
          <w:szCs w:val="28"/>
        </w:rPr>
        <w:t>Missing value: Age is missing for C004 (Arun).</w:t>
      </w:r>
    </w:p>
    <w:p w14:paraId="3AF9919F" w14:textId="77777777" w:rsidR="0052662D" w:rsidRPr="00994FE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994FE9">
        <w:rPr>
          <w:rFonts w:ascii="Times New Roman" w:hAnsi="Times New Roman" w:cs="Times New Roman"/>
          <w:sz w:val="28"/>
          <w:szCs w:val="28"/>
        </w:rPr>
        <w:t>Missing value: City is missing for C007 (Kavin).</w:t>
      </w:r>
    </w:p>
    <w:p w14:paraId="13544327" w14:textId="77777777" w:rsidR="0052662D" w:rsidRPr="00994FE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994FE9">
        <w:rPr>
          <w:rFonts w:ascii="Times New Roman" w:hAnsi="Times New Roman" w:cs="Times New Roman"/>
          <w:sz w:val="28"/>
          <w:szCs w:val="28"/>
        </w:rPr>
        <w:t>Missing value: Email is missing for C008 (Divya).</w:t>
      </w:r>
    </w:p>
    <w:p w14:paraId="0C576AA5" w14:textId="77777777" w:rsidR="0054255D" w:rsidRDefault="0054255D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22A0E019" w14:textId="2C993372" w:rsidR="0052662D" w:rsidRPr="00994FE9" w:rsidRDefault="00000000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94FE9">
        <w:rPr>
          <w:rFonts w:ascii="Times New Roman" w:hAnsi="Times New Roman" w:cs="Times New Roman"/>
          <w:color w:val="000000" w:themeColor="text1"/>
          <w:sz w:val="36"/>
          <w:szCs w:val="36"/>
        </w:rPr>
        <w:t>C. Data cleaning steps</w:t>
      </w:r>
    </w:p>
    <w:p w14:paraId="10C1EA03" w14:textId="77777777" w:rsidR="0052662D" w:rsidRPr="00994FE9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994FE9">
        <w:rPr>
          <w:rFonts w:ascii="Times New Roman" w:hAnsi="Times New Roman" w:cs="Times New Roman"/>
          <w:sz w:val="28"/>
          <w:szCs w:val="28"/>
        </w:rPr>
        <w:t>Remove duplicate record C006 and retain C002.</w:t>
      </w:r>
    </w:p>
    <w:p w14:paraId="7A3B4124" w14:textId="77777777" w:rsidR="0052662D" w:rsidRPr="00994FE9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994FE9">
        <w:rPr>
          <w:rFonts w:ascii="Times New Roman" w:hAnsi="Times New Roman" w:cs="Times New Roman"/>
          <w:sz w:val="28"/>
          <w:szCs w:val="28"/>
        </w:rPr>
        <w:t>Correct 'Chenai' to 'Chennai'.</w:t>
      </w:r>
    </w:p>
    <w:p w14:paraId="4E3EE9EE" w14:textId="77777777" w:rsidR="0052662D" w:rsidRPr="00994FE9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994FE9">
        <w:rPr>
          <w:rFonts w:ascii="Times New Roman" w:hAnsi="Times New Roman" w:cs="Times New Roman"/>
          <w:sz w:val="28"/>
          <w:szCs w:val="28"/>
        </w:rPr>
        <w:t>Correct 'Hydrabad' to 'Hyderabad'.</w:t>
      </w:r>
    </w:p>
    <w:p w14:paraId="5EA12002" w14:textId="77777777" w:rsidR="0052662D" w:rsidRPr="00994FE9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994FE9">
        <w:rPr>
          <w:rFonts w:ascii="Times New Roman" w:hAnsi="Times New Roman" w:cs="Times New Roman"/>
          <w:sz w:val="28"/>
          <w:szCs w:val="28"/>
        </w:rPr>
        <w:lastRenderedPageBreak/>
        <w:t>Fill Arun's missing age with 28, the median of the available ages.</w:t>
      </w:r>
    </w:p>
    <w:p w14:paraId="6655D0AE" w14:textId="77777777" w:rsidR="0052662D" w:rsidRPr="00994FE9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994FE9">
        <w:rPr>
          <w:rFonts w:ascii="Times New Roman" w:hAnsi="Times New Roman" w:cs="Times New Roman"/>
          <w:sz w:val="28"/>
          <w:szCs w:val="28"/>
        </w:rPr>
        <w:t>Set Kavin's missing city to 'Unknown' because the actual city cannot be inferred.</w:t>
      </w:r>
    </w:p>
    <w:p w14:paraId="053388E4" w14:textId="77777777" w:rsidR="0052662D" w:rsidRPr="00994FE9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994FE9">
        <w:rPr>
          <w:rFonts w:ascii="Times New Roman" w:hAnsi="Times New Roman" w:cs="Times New Roman"/>
          <w:sz w:val="28"/>
          <w:szCs w:val="28"/>
        </w:rPr>
        <w:t>Set Divya's missing email to 'Not provided' because the email is unavailable.</w:t>
      </w:r>
    </w:p>
    <w:p w14:paraId="251758F7" w14:textId="7C5A7936" w:rsidR="0052662D" w:rsidRDefault="00000000">
      <w:pPr>
        <w:pStyle w:val="Heading2"/>
      </w:pPr>
      <w:r w:rsidRPr="00994FE9">
        <w:rPr>
          <w:rFonts w:ascii="Times New Roman" w:hAnsi="Times New Roman" w:cs="Times New Roman"/>
          <w:color w:val="000000" w:themeColor="text1"/>
          <w:sz w:val="32"/>
          <w:szCs w:val="32"/>
        </w:rPr>
        <w:t>Corrected customer dataset (9 unique records)</w:t>
      </w:r>
    </w:p>
    <w:p w14:paraId="1A88619B" w14:textId="35E9033B" w:rsidR="0052662D" w:rsidRDefault="00994FE9">
      <w:r w:rsidRPr="00994FE9">
        <w:drawing>
          <wp:inline distT="0" distB="0" distL="0" distR="0" wp14:anchorId="232D2BF3" wp14:editId="49A245FC">
            <wp:extent cx="6492240" cy="2386330"/>
            <wp:effectExtent l="0" t="0" r="3810" b="0"/>
            <wp:docPr id="180915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56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2DBA4" w14:textId="4DE0E51D" w:rsidR="00994FE9" w:rsidRPr="00994FE9" w:rsidRDefault="00000000" w:rsidP="00994FE9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94FE9">
        <w:rPr>
          <w:rFonts w:ascii="Times New Roman" w:hAnsi="Times New Roman" w:cs="Times New Roman"/>
          <w:color w:val="000000" w:themeColor="text1"/>
        </w:rPr>
        <w:t>Conclusion</w:t>
      </w:r>
      <w:r w:rsidR="00994FE9">
        <w:rPr>
          <w:rFonts w:ascii="Times New Roman" w:hAnsi="Times New Roman" w:cs="Times New Roman"/>
          <w:color w:val="000000" w:themeColor="text1"/>
        </w:rPr>
        <w:t>:</w:t>
      </w:r>
    </w:p>
    <w:p w14:paraId="2F92F8A4" w14:textId="77777777" w:rsidR="0052662D" w:rsidRPr="0054255D" w:rsidRDefault="00000000">
      <w:pPr>
        <w:rPr>
          <w:rFonts w:ascii="Times New Roman" w:hAnsi="Times New Roman" w:cs="Times New Roman"/>
          <w:sz w:val="28"/>
          <w:szCs w:val="28"/>
        </w:rPr>
      </w:pPr>
      <w:r w:rsidRPr="0054255D">
        <w:rPr>
          <w:rFonts w:ascii="Times New Roman" w:hAnsi="Times New Roman" w:cs="Times New Roman"/>
          <w:sz w:val="28"/>
          <w:szCs w:val="28"/>
        </w:rPr>
        <w:t xml:space="preserve">A sales warehouse was designed using one fact table and </w:t>
      </w:r>
      <w:proofErr w:type="gramStart"/>
      <w:r w:rsidRPr="0054255D">
        <w:rPr>
          <w:rFonts w:ascii="Times New Roman" w:hAnsi="Times New Roman" w:cs="Times New Roman"/>
          <w:sz w:val="28"/>
          <w:szCs w:val="28"/>
        </w:rPr>
        <w:t>three dimension</w:t>
      </w:r>
      <w:proofErr w:type="gramEnd"/>
      <w:r w:rsidRPr="0054255D">
        <w:rPr>
          <w:rFonts w:ascii="Times New Roman" w:hAnsi="Times New Roman" w:cs="Times New Roman"/>
          <w:sz w:val="28"/>
          <w:szCs w:val="28"/>
        </w:rPr>
        <w:t xml:space="preserve"> tables in a star schema. The customer dataset was cleaned by removing a duplicate, correcting spelling errors and handling missing values.</w:t>
      </w:r>
    </w:p>
    <w:sectPr w:rsidR="0052662D" w:rsidRPr="0054255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690E5F"/>
    <w:multiLevelType w:val="hybridMultilevel"/>
    <w:tmpl w:val="90082C0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2C15C8"/>
    <w:multiLevelType w:val="hybridMultilevel"/>
    <w:tmpl w:val="01CC559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374926">
    <w:abstractNumId w:val="8"/>
  </w:num>
  <w:num w:numId="2" w16cid:durableId="1975524021">
    <w:abstractNumId w:val="6"/>
  </w:num>
  <w:num w:numId="3" w16cid:durableId="648754405">
    <w:abstractNumId w:val="5"/>
  </w:num>
  <w:num w:numId="4" w16cid:durableId="2104765059">
    <w:abstractNumId w:val="4"/>
  </w:num>
  <w:num w:numId="5" w16cid:durableId="431782046">
    <w:abstractNumId w:val="7"/>
  </w:num>
  <w:num w:numId="6" w16cid:durableId="945845577">
    <w:abstractNumId w:val="3"/>
  </w:num>
  <w:num w:numId="7" w16cid:durableId="1392657834">
    <w:abstractNumId w:val="2"/>
  </w:num>
  <w:num w:numId="8" w16cid:durableId="250050241">
    <w:abstractNumId w:val="1"/>
  </w:num>
  <w:num w:numId="9" w16cid:durableId="1950089958">
    <w:abstractNumId w:val="0"/>
  </w:num>
  <w:num w:numId="10" w16cid:durableId="285744482">
    <w:abstractNumId w:val="10"/>
  </w:num>
  <w:num w:numId="11" w16cid:durableId="20005735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662D"/>
    <w:rsid w:val="0054255D"/>
    <w:rsid w:val="006977A6"/>
    <w:rsid w:val="00994FE9"/>
    <w:rsid w:val="00AA1D8D"/>
    <w:rsid w:val="00B47730"/>
    <w:rsid w:val="00CB0664"/>
    <w:rsid w:val="00E035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8FA46F"/>
  <w14:defaultImageDpi w14:val="300"/>
  <w15:docId w15:val="{716C7E69-BFA6-4CAE-A2FE-788B3E740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Nega shri</cp:lastModifiedBy>
  <cp:revision>2</cp:revision>
  <dcterms:created xsi:type="dcterms:W3CDTF">2026-10-12T09:03:00Z</dcterms:created>
  <dcterms:modified xsi:type="dcterms:W3CDTF">2026-10-12T09:03:00Z</dcterms:modified>
  <cp:category/>
</cp:coreProperties>
</file>